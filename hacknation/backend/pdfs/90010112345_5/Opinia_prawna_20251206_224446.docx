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Znak sprawy: 90010112345_5/2025</w:t>
      </w:r>
    </w:p>
    <w:p>
      <w:pPr>
        <w:jc w:val="center"/>
      </w:pPr>
      <w:r>
        <w:rPr>
          <w:b/>
          <w:sz w:val="28"/>
        </w:rPr>
        <w:t>OPINIA W SPRAWIE PRAWNEJ KWALIFIKACJI WYPADKU</w:t>
      </w:r>
    </w:p>
    <w:p/>
    <w:p>
      <w:r>
        <w:t>Nazwisko i imię poszkodowanego:</w:t>
      </w:r>
    </w:p>
    <w:p>
      <w:r>
        <w:rPr>
          <w:b/>
        </w:rPr>
        <w:t>Jan Kowalski</w:t>
      </w:r>
    </w:p>
    <w:p/>
    <w:p>
      <w:r>
        <w:t>Kwestia do rozstrzygnięcia:</w:t>
      </w:r>
    </w:p>
    <w:p>
      <w:r>
        <w:t>Ocena czy zdarzenie spełnia definicję wypadku podczas wykonywania czynności związanych z prowadzeniem działalności gospodarczej.</w:t>
      </w:r>
    </w:p>
    <w:p/>
    <w:p>
      <w:r>
        <w:t>Czy uznać zdarzenie z dnia 28-02-2025 r. za wypadek podczas:</w:t>
      </w:r>
    </w:p>
    <w:p>
      <w:pPr>
        <w:pStyle w:val="ListBullet"/>
      </w:pPr>
      <w:r>
        <w:t>wykonywania zwykłych czynności związanych z prowadzeniem pozarolniczej działalności</w:t>
      </w:r>
    </w:p>
    <w:p>
      <w:pPr>
        <w:pStyle w:val="ListBullet"/>
      </w:pPr>
      <w:r>
        <w:t>wykonywania zwykłych czynności związanych ze współpracą przy prowadzeniu pozarolniczej działalności</w:t>
      </w:r>
    </w:p>
    <w:p>
      <w:pPr>
        <w:pStyle w:val="ListBullet"/>
      </w:pPr>
      <w:r>
        <w:t>wykonywania pracy na podstawie umowy uaktywniającej</w:t>
      </w:r>
    </w:p>
    <w:p>
      <w:pPr>
        <w:pStyle w:val="ListBullet"/>
      </w:pPr>
      <w:r>
        <w:t>opieki nad dziećmi w wieku do lat 3</w:t>
      </w:r>
    </w:p>
    <w:p/>
    <w:p>
      <w:r>
        <w:t>lub w drodze do lub z miejsca:</w:t>
      </w:r>
    </w:p>
    <w:p>
      <w:pPr>
        <w:pStyle w:val="ListBullet"/>
      </w:pPr>
      <w:r>
        <w:t>wykonywania pozarolniczej działalności</w:t>
      </w:r>
    </w:p>
    <w:p>
      <w:pPr>
        <w:pStyle w:val="ListBullet"/>
      </w:pPr>
      <w:r>
        <w:t>współpracy przy prowadzeniu pozarolniczej działalności</w:t>
      </w:r>
    </w:p>
    <w:p>
      <w:pPr>
        <w:pStyle w:val="ListBullet"/>
      </w:pPr>
      <w:r>
        <w:t>wykonywania pracy na podstawie umowy uaktywniającej</w:t>
      </w:r>
    </w:p>
    <w:p/>
    <w:p>
      <w:r>
        <w:rPr>
          <w:b/>
        </w:rPr>
        <w:t>Wniosek:</w:t>
      </w:r>
    </w:p>
    <w:p>
      <w:r>
        <w:t>Proponuję uznać zdarzenie za wypadek podczas wykonywania czynności związanych z działalnością.</w:t>
      </w:r>
    </w:p>
    <w:p/>
    <w:p>
      <w:r>
        <w:rPr>
          <w:b/>
        </w:rPr>
        <w:t>Uzasadnienie:</w:t>
      </w:r>
    </w:p>
    <w:p>
      <w:r>
        <w:t>Na podstawie analizy dokumentacji zgromadzonej w sprawie, w szczególności protokołu powypadkowego, zeznań świadków oraz dokumentacji medycznej, stwierdzono, że zdarzenie z dnia 28-02-2025 r. spełnia definicję wypadku w rozumieniu przepisów ustawy o ubezpieczeniu społecznym z tytułu wypadków przy pracy i chorób zawodowych.</w:t>
      </w:r>
    </w:p>
    <w:p/>
    <w:p/>
    <w:p>
      <w:pPr>
        <w:jc w:val="right"/>
      </w:pPr>
      <w:r>
        <w:rPr>
          <w:b/>
        </w:rPr>
        <w:t>STARSZY SPECJALISTA</w:t>
      </w:r>
    </w:p>
    <w:p>
      <w:pPr>
        <w:jc w:val="right"/>
      </w:pPr>
      <w:r>
        <w:t>Starszy Specjalista ZUS</w:t>
      </w:r>
    </w:p>
    <w:p>
      <w:pPr>
        <w:jc w:val="right"/>
      </w:pPr>
      <w:r>
        <w:t>06 DECEMBER 2025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OPINIA OSOBY UPRAWNIONEJ DO APROBATY</w:t>
      </w:r>
    </w:p>
    <w:p>
      <w:r>
        <w:t>Zgadzam się z opinią specjalisty. Dokumentacja jest kompletna.</w:t>
      </w:r>
    </w:p>
    <w:p>
      <w:r>
        <w:t>Data: 06 DECEMBER 2025</w:t>
      </w:r>
    </w:p>
    <w:p>
      <w:r>
        <w:t>Podpis: Kierownik Wydziału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OPINIA OSOBY UPRAWNIONEJ DO SUPERAPROBATY</w:t>
      </w:r>
    </w:p>
    <w:p>
      <w:r>
        <w:t>Akceptuję proponowaną kwalifikację prawną zdarzenia.</w:t>
      </w:r>
    </w:p>
    <w:p>
      <w:r>
        <w:t>Data: 06 DECEMBER 2025</w:t>
      </w:r>
    </w:p>
    <w:p>
      <w:r>
        <w:t>Podpis: Naczelnik Wydziału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OPINIA KONSULTANTA</w:t>
      </w:r>
    </w:p>
    <w:p/>
    <w:p>
      <w:r>
        <w:t xml:space="preserve">Data: </w:t>
      </w:r>
    </w:p>
    <w:p>
      <w:r>
        <w:t xml:space="preserve">Podpis: 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OPINIA Z-CE DYREKTORA DS. ŚWIADCZEŃ</w:t>
      </w:r>
    </w:p>
    <w:p/>
    <w:p>
      <w:r>
        <w:t xml:space="preserve">Data: </w:t>
      </w:r>
    </w:p>
    <w:p>
      <w:r>
        <w:t xml:space="preserve">Podpis: 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DECYZJA OSOBY UPRAWNIONEJ DO SUPERAPROBATY</w:t>
      </w:r>
    </w:p>
    <w:p/>
    <w:p>
      <w:r>
        <w:t xml:space="preserve">Data: </w:t>
      </w:r>
    </w:p>
    <w:p>
      <w:r>
        <w:t xml:space="preserve">Podpis: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